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UNIT–III: Transient Analysis</w:t>
      </w:r>
    </w:p>
    <w:p>
      <w:pPr>
        <w:pStyle w:val="Heading1"/>
      </w:pPr>
      <w:r>
        <w:t>RL circuits</w:t>
      </w:r>
    </w:p>
    <w:p>
      <w:r>
        <w:t>RL circuits: Detailed notes section 1. This material covers theory, derivations, formulas, applications, circuit analysis, advantages, limitations, design considerations, and examination-oriented discussion.</w:t>
      </w:r>
    </w:p>
    <w:p>
      <w:r>
        <w:t>RL circuits: Detailed notes section 2. This material covers theory, derivations, formulas, applications, circuit analysis, advantages, limitations, design considerations, and examination-oriented discussion.</w:t>
      </w:r>
    </w:p>
    <w:p>
      <w:r>
        <w:t>RL circuits: Detailed notes section 3. This material covers theory, derivations, formulas, applications, circuit analysis, advantages, limitations, design considerations, and examination-oriented discussion.</w:t>
      </w:r>
    </w:p>
    <w:p>
      <w:r>
        <w:t>RL circuits: Detailed notes section 4. This material covers theory, derivations, formulas, applications, circuit analysis, advantages, limitations, design considerations, and examination-oriented discussion.</w:t>
      </w:r>
    </w:p>
    <w:p>
      <w:r>
        <w:t>RL circuits: Detailed notes section 5. This material covers theory, derivations, formulas, applications, circuit analysis, advantages, limitations, design considerations, and examination-oriented discussion.</w:t>
      </w:r>
    </w:p>
    <w:p>
      <w:r>
        <w:t>RL circuits: Detailed notes section 6. This material covers theory, derivations, formulas, applications, circuit analysis, advantages, limitations, design considerations, and examination-oriented discussion.</w:t>
      </w:r>
    </w:p>
    <w:p>
      <w:r>
        <w:t>RL circuits: Detailed notes section 7. This material covers theory, derivations, formulas, applications, circuit analysis, advantages, limitations, design considerations, and examination-oriented discussion.</w:t>
      </w:r>
    </w:p>
    <w:p>
      <w:r>
        <w:t>RL circuits: Detailed notes section 8. This material covers theory, derivations, formulas, applications, circuit analysis, advantages, limitations, design considerations, and examination-oriented discussion.</w:t>
      </w:r>
    </w:p>
    <w:p>
      <w:r>
        <w:t>RL circuits: Detailed notes section 9. This material covers theory, derivations, formulas, applications, circuit analysis, advantages, limitations, design considerations, and examination-oriented discussion.</w:t>
      </w:r>
    </w:p>
    <w:p>
      <w:r>
        <w:t>RL circuits: Detailed notes section 10. This material covers theory, derivations, formulas, applications, circuit analysis, advantages, limitations, design considerations, and examination-oriented discussion.</w:t>
      </w:r>
    </w:p>
    <w:p>
      <w:r>
        <w:t>RL circuits: Detailed notes section 11. This material covers theory, derivations, formulas, applications, circuit analysis, advantages, limitations, design considerations, and examination-oriented discussion.</w:t>
      </w:r>
    </w:p>
    <w:p>
      <w:r>
        <w:t>RL circuits: Detailed notes section 12. This material covers theory, derivations, formulas, applications, circuit analysis, advantages, limitations, design considerations, and examination-oriented discussion.</w:t>
      </w:r>
    </w:p>
    <w:p>
      <w:r>
        <w:t>RL circuits: Detailed notes section 13. This material covers theory, derivations, formulas, applications, circuit analysis, advantages, limitations, design considerations, and examination-oriented discussion.</w:t>
      </w:r>
    </w:p>
    <w:p>
      <w:r>
        <w:t>RL circuits: Detailed notes section 14. This material covers theory, derivations, formulas, applications, circuit analysis, advantages, limitations, design considerations, and examination-oriented discussion.</w:t>
      </w:r>
    </w:p>
    <w:p>
      <w:r>
        <w:t>RL circuits: Detailed notes section 15. This material covers theory, derivations, formulas, applications, circuit analysis, advantages, limitations, design considerations, and examination-oriented discussion.</w:t>
      </w:r>
    </w:p>
    <w:p>
      <w:r>
        <w:t>RL circuits: Detailed notes section 16. This material covers theory, derivations, formulas, applications, circuit analysis, advantages, limitations, design considerations, and examination-oriented discussion.</w:t>
      </w:r>
    </w:p>
    <w:p>
      <w:r>
        <w:t>RL circuits: Detailed notes section 17. This material covers theory, derivations, formulas, applications, circuit analysis, advantages, limitations, design considerations, and examination-oriented discussion.</w:t>
      </w:r>
    </w:p>
    <w:p>
      <w:r>
        <w:t>RL circuits: Detailed notes section 18. This material covers theory, derivations, formulas, applications, circuit analysis, advantages, limitations, design considerations, and examination-oriented discussion.</w:t>
      </w:r>
    </w:p>
    <w:p>
      <w:r>
        <w:t>RL circuits: Detailed notes section 19. This material covers theory, derivations, formulas, applications, circuit analysis, advantages, limitations, design considerations, and examination-oriented discussion.</w:t>
      </w:r>
    </w:p>
    <w:p>
      <w:r>
        <w:t>RL circuits: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RC circuits</w:t>
      </w:r>
    </w:p>
    <w:p>
      <w:r>
        <w:t>RC circuits: Detailed notes section 1. This material covers theory, derivations, formulas, applications, circuit analysis, advantages, limitations, design considerations, and examination-oriented discussion.</w:t>
      </w:r>
    </w:p>
    <w:p>
      <w:r>
        <w:t>RC circuits: Detailed notes section 2. This material covers theory, derivations, formulas, applications, circuit analysis, advantages, limitations, design considerations, and examination-oriented discussion.</w:t>
      </w:r>
    </w:p>
    <w:p>
      <w:r>
        <w:t>RC circuits: Detailed notes section 3. This material covers theory, derivations, formulas, applications, circuit analysis, advantages, limitations, design considerations, and examination-oriented discussion.</w:t>
      </w:r>
    </w:p>
    <w:p>
      <w:r>
        <w:t>RC circuits: Detailed notes section 4. This material covers theory, derivations, formulas, applications, circuit analysis, advantages, limitations, design considerations, and examination-oriented discussion.</w:t>
      </w:r>
    </w:p>
    <w:p>
      <w:r>
        <w:t>RC circuits: Detailed notes section 5. This material covers theory, derivations, formulas, applications, circuit analysis, advantages, limitations, design considerations, and examination-oriented discussion.</w:t>
      </w:r>
    </w:p>
    <w:p>
      <w:r>
        <w:t>RC circuits: Detailed notes section 6. This material covers theory, derivations, formulas, applications, circuit analysis, advantages, limitations, design considerations, and examination-oriented discussion.</w:t>
      </w:r>
    </w:p>
    <w:p>
      <w:r>
        <w:t>RC circuits: Detailed notes section 7. This material covers theory, derivations, formulas, applications, circuit analysis, advantages, limitations, design considerations, and examination-oriented discussion.</w:t>
      </w:r>
    </w:p>
    <w:p>
      <w:r>
        <w:t>RC circuits: Detailed notes section 8. This material covers theory, derivations, formulas, applications, circuit analysis, advantages, limitations, design considerations, and examination-oriented discussion.</w:t>
      </w:r>
    </w:p>
    <w:p>
      <w:r>
        <w:t>RC circuits: Detailed notes section 9. This material covers theory, derivations, formulas, applications, circuit analysis, advantages, limitations, design considerations, and examination-oriented discussion.</w:t>
      </w:r>
    </w:p>
    <w:p>
      <w:r>
        <w:t>RC circuits: Detailed notes section 10. This material covers theory, derivations, formulas, applications, circuit analysis, advantages, limitations, design considerations, and examination-oriented discussion.</w:t>
      </w:r>
    </w:p>
    <w:p>
      <w:r>
        <w:t>RC circuits: Detailed notes section 11. This material covers theory, derivations, formulas, applications, circuit analysis, advantages, limitations, design considerations, and examination-oriented discussion.</w:t>
      </w:r>
    </w:p>
    <w:p>
      <w:r>
        <w:t>RC circuits: Detailed notes section 12. This material covers theory, derivations, formulas, applications, circuit analysis, advantages, limitations, design considerations, and examination-oriented discussion.</w:t>
      </w:r>
    </w:p>
    <w:p>
      <w:r>
        <w:t>RC circuits: Detailed notes section 13. This material covers theory, derivations, formulas, applications, circuit analysis, advantages, limitations, design considerations, and examination-oriented discussion.</w:t>
      </w:r>
    </w:p>
    <w:p>
      <w:r>
        <w:t>RC circuits: Detailed notes section 14. This material covers theory, derivations, formulas, applications, circuit analysis, advantages, limitations, design considerations, and examination-oriented discussion.</w:t>
      </w:r>
    </w:p>
    <w:p>
      <w:r>
        <w:t>RC circuits: Detailed notes section 15. This material covers theory, derivations, formulas, applications, circuit analysis, advantages, limitations, design considerations, and examination-oriented discussion.</w:t>
      </w:r>
    </w:p>
    <w:p>
      <w:r>
        <w:t>RC circuits: Detailed notes section 16. This material covers theory, derivations, formulas, applications, circuit analysis, advantages, limitations, design considerations, and examination-oriented discussion.</w:t>
      </w:r>
    </w:p>
    <w:p>
      <w:r>
        <w:t>RC circuits: Detailed notes section 17. This material covers theory, derivations, formulas, applications, circuit analysis, advantages, limitations, design considerations, and examination-oriented discussion.</w:t>
      </w:r>
    </w:p>
    <w:p>
      <w:r>
        <w:t>RC circuits: Detailed notes section 18. This material covers theory, derivations, formulas, applications, circuit analysis, advantages, limitations, design considerations, and examination-oriented discussion.</w:t>
      </w:r>
    </w:p>
    <w:p>
      <w:r>
        <w:t>RC circuits: Detailed notes section 19. This material covers theory, derivations, formulas, applications, circuit analysis, advantages, limitations, design considerations, and examination-oriented discussion.</w:t>
      </w:r>
    </w:p>
    <w:p>
      <w:r>
        <w:t>RC circuits: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Natural response</w:t>
      </w:r>
    </w:p>
    <w:p>
      <w:r>
        <w:t>Natural response: Detailed notes section 1. This material covers theory, derivations, formulas, applications, circuit analysis, advantages, limitations, design considerations, and examination-oriented discussion.</w:t>
      </w:r>
    </w:p>
    <w:p>
      <w:r>
        <w:t>Natural response: Detailed notes section 2. This material covers theory, derivations, formulas, applications, circuit analysis, advantages, limitations, design considerations, and examination-oriented discussion.</w:t>
      </w:r>
    </w:p>
    <w:p>
      <w:r>
        <w:t>Natural response: Detailed notes section 3. This material covers theory, derivations, formulas, applications, circuit analysis, advantages, limitations, design considerations, and examination-oriented discussion.</w:t>
      </w:r>
    </w:p>
    <w:p>
      <w:r>
        <w:t>Natural response: Detailed notes section 4. This material covers theory, derivations, formulas, applications, circuit analysis, advantages, limitations, design considerations, and examination-oriented discussion.</w:t>
      </w:r>
    </w:p>
    <w:p>
      <w:r>
        <w:t>Natural response: Detailed notes section 5. This material covers theory, derivations, formulas, applications, circuit analysis, advantages, limitations, design considerations, and examination-oriented discussion.</w:t>
      </w:r>
    </w:p>
    <w:p>
      <w:r>
        <w:t>Natural response: Detailed notes section 6. This material covers theory, derivations, formulas, applications, circuit analysis, advantages, limitations, design considerations, and examination-oriented discussion.</w:t>
      </w:r>
    </w:p>
    <w:p>
      <w:r>
        <w:t>Natural response: Detailed notes section 7. This material covers theory, derivations, formulas, applications, circuit analysis, advantages, limitations, design considerations, and examination-oriented discussion.</w:t>
      </w:r>
    </w:p>
    <w:p>
      <w:r>
        <w:t>Natural response: Detailed notes section 8. This material covers theory, derivations, formulas, applications, circuit analysis, advantages, limitations, design considerations, and examination-oriented discussion.</w:t>
      </w:r>
    </w:p>
    <w:p>
      <w:r>
        <w:t>Natural response: Detailed notes section 9. This material covers theory, derivations, formulas, applications, circuit analysis, advantages, limitations, design considerations, and examination-oriented discussion.</w:t>
      </w:r>
    </w:p>
    <w:p>
      <w:r>
        <w:t>Natural response: Detailed notes section 10. This material covers theory, derivations, formulas, applications, circuit analysis, advantages, limitations, design considerations, and examination-oriented discussion.</w:t>
      </w:r>
    </w:p>
    <w:p>
      <w:r>
        <w:t>Natural response: Detailed notes section 11. This material covers theory, derivations, formulas, applications, circuit analysis, advantages, limitations, design considerations, and examination-oriented discussion.</w:t>
      </w:r>
    </w:p>
    <w:p>
      <w:r>
        <w:t>Natural response: Detailed notes section 12. This material covers theory, derivations, formulas, applications, circuit analysis, advantages, limitations, design considerations, and examination-oriented discussion.</w:t>
      </w:r>
    </w:p>
    <w:p>
      <w:r>
        <w:t>Natural response: Detailed notes section 13. This material covers theory, derivations, formulas, applications, circuit analysis, advantages, limitations, design considerations, and examination-oriented discussion.</w:t>
      </w:r>
    </w:p>
    <w:p>
      <w:r>
        <w:t>Natural response: Detailed notes section 14. This material covers theory, derivations, formulas, applications, circuit analysis, advantages, limitations, design considerations, and examination-oriented discussion.</w:t>
      </w:r>
    </w:p>
    <w:p>
      <w:r>
        <w:t>Natural response: Detailed notes section 15. This material covers theory, derivations, formulas, applications, circuit analysis, advantages, limitations, design considerations, and examination-oriented discussion.</w:t>
      </w:r>
    </w:p>
    <w:p>
      <w:r>
        <w:t>Natural response: Detailed notes section 16. This material covers theory, derivations, formulas, applications, circuit analysis, advantages, limitations, design considerations, and examination-oriented discussion.</w:t>
      </w:r>
    </w:p>
    <w:p>
      <w:r>
        <w:t>Natural response: Detailed notes section 17. This material covers theory, derivations, formulas, applications, circuit analysis, advantages, limitations, design considerations, and examination-oriented discussion.</w:t>
      </w:r>
    </w:p>
    <w:p>
      <w:r>
        <w:t>Natural response: Detailed notes section 18. This material covers theory, derivations, formulas, applications, circuit analysis, advantages, limitations, design considerations, and examination-oriented discussion.</w:t>
      </w:r>
    </w:p>
    <w:p>
      <w:r>
        <w:t>Natural response: Detailed notes section 19. This material covers theory, derivations, formulas, applications, circuit analysis, advantages, limitations, design considerations, and examination-oriented discussion.</w:t>
      </w:r>
    </w:p>
    <w:p>
      <w:r>
        <w:t>Natural response: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Forced response</w:t>
      </w:r>
    </w:p>
    <w:p>
      <w:r>
        <w:t>Forced response: Detailed notes section 1. This material covers theory, derivations, formulas, applications, circuit analysis, advantages, limitations, design considerations, and examination-oriented discussion.</w:t>
      </w:r>
    </w:p>
    <w:p>
      <w:r>
        <w:t>Forced response: Detailed notes section 2. This material covers theory, derivations, formulas, applications, circuit analysis, advantages, limitations, design considerations, and examination-oriented discussion.</w:t>
      </w:r>
    </w:p>
    <w:p>
      <w:r>
        <w:t>Forced response: Detailed notes section 3. This material covers theory, derivations, formulas, applications, circuit analysis, advantages, limitations, design considerations, and examination-oriented discussion.</w:t>
      </w:r>
    </w:p>
    <w:p>
      <w:r>
        <w:t>Forced response: Detailed notes section 4. This material covers theory, derivations, formulas, applications, circuit analysis, advantages, limitations, design considerations, and examination-oriented discussion.</w:t>
      </w:r>
    </w:p>
    <w:p>
      <w:r>
        <w:t>Forced response: Detailed notes section 5. This material covers theory, derivations, formulas, applications, circuit analysis, advantages, limitations, design considerations, and examination-oriented discussion.</w:t>
      </w:r>
    </w:p>
    <w:p>
      <w:r>
        <w:t>Forced response: Detailed notes section 6. This material covers theory, derivations, formulas, applications, circuit analysis, advantages, limitations, design considerations, and examination-oriented discussion.</w:t>
      </w:r>
    </w:p>
    <w:p>
      <w:r>
        <w:t>Forced response: Detailed notes section 7. This material covers theory, derivations, formulas, applications, circuit analysis, advantages, limitations, design considerations, and examination-oriented discussion.</w:t>
      </w:r>
    </w:p>
    <w:p>
      <w:r>
        <w:t>Forced response: Detailed notes section 8. This material covers theory, derivations, formulas, applications, circuit analysis, advantages, limitations, design considerations, and examination-oriented discussion.</w:t>
      </w:r>
    </w:p>
    <w:p>
      <w:r>
        <w:t>Forced response: Detailed notes section 9. This material covers theory, derivations, formulas, applications, circuit analysis, advantages, limitations, design considerations, and examination-oriented discussion.</w:t>
      </w:r>
    </w:p>
    <w:p>
      <w:r>
        <w:t>Forced response: Detailed notes section 10. This material covers theory, derivations, formulas, applications, circuit analysis, advantages, limitations, design considerations, and examination-oriented discussion.</w:t>
      </w:r>
    </w:p>
    <w:p>
      <w:r>
        <w:t>Forced response: Detailed notes section 11. This material covers theory, derivations, formulas, applications, circuit analysis, advantages, limitations, design considerations, and examination-oriented discussion.</w:t>
      </w:r>
    </w:p>
    <w:p>
      <w:r>
        <w:t>Forced response: Detailed notes section 12. This material covers theory, derivations, formulas, applications, circuit analysis, advantages, limitations, design considerations, and examination-oriented discussion.</w:t>
      </w:r>
    </w:p>
    <w:p>
      <w:r>
        <w:t>Forced response: Detailed notes section 13. This material covers theory, derivations, formulas, applications, circuit analysis, advantages, limitations, design considerations, and examination-oriented discussion.</w:t>
      </w:r>
    </w:p>
    <w:p>
      <w:r>
        <w:t>Forced response: Detailed notes section 14. This material covers theory, derivations, formulas, applications, circuit analysis, advantages, limitations, design considerations, and examination-oriented discussion.</w:t>
      </w:r>
    </w:p>
    <w:p>
      <w:r>
        <w:t>Forced response: Detailed notes section 15. This material covers theory, derivations, formulas, applications, circuit analysis, advantages, limitations, design considerations, and examination-oriented discussion.</w:t>
      </w:r>
    </w:p>
    <w:p>
      <w:r>
        <w:t>Forced response: Detailed notes section 16. This material covers theory, derivations, formulas, applications, circuit analysis, advantages, limitations, design considerations, and examination-oriented discussion.</w:t>
      </w:r>
    </w:p>
    <w:p>
      <w:r>
        <w:t>Forced response: Detailed notes section 17. This material covers theory, derivations, formulas, applications, circuit analysis, advantages, limitations, design considerations, and examination-oriented discussion.</w:t>
      </w:r>
    </w:p>
    <w:p>
      <w:r>
        <w:t>Forced response: Detailed notes section 18. This material covers theory, derivations, formulas, applications, circuit analysis, advantages, limitations, design considerations, and examination-oriented discussion.</w:t>
      </w:r>
    </w:p>
    <w:p>
      <w:r>
        <w:t>Forced response: Detailed notes section 19. This material covers theory, derivations, formulas, applications, circuit analysis, advantages, limitations, design considerations, and examination-oriented discussion.</w:t>
      </w:r>
    </w:p>
    <w:p>
      <w:r>
        <w:t>Forced response: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Time constants</w:t>
      </w:r>
    </w:p>
    <w:p>
      <w:r>
        <w:t>Time constants: Detailed notes section 1. This material covers theory, derivations, formulas, applications, circuit analysis, advantages, limitations, design considerations, and examination-oriented discussion.</w:t>
      </w:r>
    </w:p>
    <w:p>
      <w:r>
        <w:t>Time constants: Detailed notes section 2. This material covers theory, derivations, formulas, applications, circuit analysis, advantages, limitations, design considerations, and examination-oriented discussion.</w:t>
      </w:r>
    </w:p>
    <w:p>
      <w:r>
        <w:t>Time constants: Detailed notes section 3. This material covers theory, derivations, formulas, applications, circuit analysis, advantages, limitations, design considerations, and examination-oriented discussion.</w:t>
      </w:r>
    </w:p>
    <w:p>
      <w:r>
        <w:t>Time constants: Detailed notes section 4. This material covers theory, derivations, formulas, applications, circuit analysis, advantages, limitations, design considerations, and examination-oriented discussion.</w:t>
      </w:r>
    </w:p>
    <w:p>
      <w:r>
        <w:t>Time constants: Detailed notes section 5. This material covers theory, derivations, formulas, applications, circuit analysis, advantages, limitations, design considerations, and examination-oriented discussion.</w:t>
      </w:r>
    </w:p>
    <w:p>
      <w:r>
        <w:t>Time constants: Detailed notes section 6. This material covers theory, derivations, formulas, applications, circuit analysis, advantages, limitations, design considerations, and examination-oriented discussion.</w:t>
      </w:r>
    </w:p>
    <w:p>
      <w:r>
        <w:t>Time constants: Detailed notes section 7. This material covers theory, derivations, formulas, applications, circuit analysis, advantages, limitations, design considerations, and examination-oriented discussion.</w:t>
      </w:r>
    </w:p>
    <w:p>
      <w:r>
        <w:t>Time constants: Detailed notes section 8. This material covers theory, derivations, formulas, applications, circuit analysis, advantages, limitations, design considerations, and examination-oriented discussion.</w:t>
      </w:r>
    </w:p>
    <w:p>
      <w:r>
        <w:t>Time constants: Detailed notes section 9. This material covers theory, derivations, formulas, applications, circuit analysis, advantages, limitations, design considerations, and examination-oriented discussion.</w:t>
      </w:r>
    </w:p>
    <w:p>
      <w:r>
        <w:t>Time constants: Detailed notes section 10. This material covers theory, derivations, formulas, applications, circuit analysis, advantages, limitations, design considerations, and examination-oriented discussion.</w:t>
      </w:r>
    </w:p>
    <w:p>
      <w:r>
        <w:t>Time constants: Detailed notes section 11. This material covers theory, derivations, formulas, applications, circuit analysis, advantages, limitations, design considerations, and examination-oriented discussion.</w:t>
      </w:r>
    </w:p>
    <w:p>
      <w:r>
        <w:t>Time constants: Detailed notes section 12. This material covers theory, derivations, formulas, applications, circuit analysis, advantages, limitations, design considerations, and examination-oriented discussion.</w:t>
      </w:r>
    </w:p>
    <w:p>
      <w:r>
        <w:t>Time constants: Detailed notes section 13. This material covers theory, derivations, formulas, applications, circuit analysis, advantages, limitations, design considerations, and examination-oriented discussion.</w:t>
      </w:r>
    </w:p>
    <w:p>
      <w:r>
        <w:t>Time constants: Detailed notes section 14. This material covers theory, derivations, formulas, applications, circuit analysis, advantages, limitations, design considerations, and examination-oriented discussion.</w:t>
      </w:r>
    </w:p>
    <w:p>
      <w:r>
        <w:t>Time constants: Detailed notes section 15. This material covers theory, derivations, formulas, applications, circuit analysis, advantages, limitations, design considerations, and examination-oriented discussion.</w:t>
      </w:r>
    </w:p>
    <w:p>
      <w:r>
        <w:t>Time constants: Detailed notes section 16. This material covers theory, derivations, formulas, applications, circuit analysis, advantages, limitations, design considerations, and examination-oriented discussion.</w:t>
      </w:r>
    </w:p>
    <w:p>
      <w:r>
        <w:t>Time constants: Detailed notes section 17. This material covers theory, derivations, formulas, applications, circuit analysis, advantages, limitations, design considerations, and examination-oriented discussion.</w:t>
      </w:r>
    </w:p>
    <w:p>
      <w:r>
        <w:t>Time constants: Detailed notes section 18. This material covers theory, derivations, formulas, applications, circuit analysis, advantages, limitations, design considerations, and examination-oriented discussion.</w:t>
      </w:r>
    </w:p>
    <w:p>
      <w:r>
        <w:t>Time constants: Detailed notes section 19. This material covers theory, derivations, formulas, applications, circuit analysis, advantages, limitations, design considerations, and examination-oriented discussion.</w:t>
      </w:r>
    </w:p>
    <w:p>
      <w:r>
        <w:t>Time constants: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Switching circuits</w:t>
      </w:r>
    </w:p>
    <w:p>
      <w:r>
        <w:t>Switching circuits: Detailed notes section 1. This material covers theory, derivations, formulas, applications, circuit analysis, advantages, limitations, design considerations, and examination-oriented discussion.</w:t>
      </w:r>
    </w:p>
    <w:p>
      <w:r>
        <w:t>Switching circuits: Detailed notes section 2. This material covers theory, derivations, formulas, applications, circuit analysis, advantages, limitations, design considerations, and examination-oriented discussion.</w:t>
      </w:r>
    </w:p>
    <w:p>
      <w:r>
        <w:t>Switching circuits: Detailed notes section 3. This material covers theory, derivations, formulas, applications, circuit analysis, advantages, limitations, design considerations, and examination-oriented discussion.</w:t>
      </w:r>
    </w:p>
    <w:p>
      <w:r>
        <w:t>Switching circuits: Detailed notes section 4. This material covers theory, derivations, formulas, applications, circuit analysis, advantages, limitations, design considerations, and examination-oriented discussion.</w:t>
      </w:r>
    </w:p>
    <w:p>
      <w:r>
        <w:t>Switching circuits: Detailed notes section 5. This material covers theory, derivations, formulas, applications, circuit analysis, advantages, limitations, design considerations, and examination-oriented discussion.</w:t>
      </w:r>
    </w:p>
    <w:p>
      <w:r>
        <w:t>Switching circuits: Detailed notes section 6. This material covers theory, derivations, formulas, applications, circuit analysis, advantages, limitations, design considerations, and examination-oriented discussion.</w:t>
      </w:r>
    </w:p>
    <w:p>
      <w:r>
        <w:t>Switching circuits: Detailed notes section 7. This material covers theory, derivations, formulas, applications, circuit analysis, advantages, limitations, design considerations, and examination-oriented discussion.</w:t>
      </w:r>
    </w:p>
    <w:p>
      <w:r>
        <w:t>Switching circuits: Detailed notes section 8. This material covers theory, derivations, formulas, applications, circuit analysis, advantages, limitations, design considerations, and examination-oriented discussion.</w:t>
      </w:r>
    </w:p>
    <w:p>
      <w:r>
        <w:t>Switching circuits: Detailed notes section 9. This material covers theory, derivations, formulas, applications, circuit analysis, advantages, limitations, design considerations, and examination-oriented discussion.</w:t>
      </w:r>
    </w:p>
    <w:p>
      <w:r>
        <w:t>Switching circuits: Detailed notes section 10. This material covers theory, derivations, formulas, applications, circuit analysis, advantages, limitations, design considerations, and examination-oriented discussion.</w:t>
      </w:r>
    </w:p>
    <w:p>
      <w:r>
        <w:t>Switching circuits: Detailed notes section 11. This material covers theory, derivations, formulas, applications, circuit analysis, advantages, limitations, design considerations, and examination-oriented discussion.</w:t>
      </w:r>
    </w:p>
    <w:p>
      <w:r>
        <w:t>Switching circuits: Detailed notes section 12. This material covers theory, derivations, formulas, applications, circuit analysis, advantages, limitations, design considerations, and examination-oriented discussion.</w:t>
      </w:r>
    </w:p>
    <w:p>
      <w:r>
        <w:t>Switching circuits: Detailed notes section 13. This material covers theory, derivations, formulas, applications, circuit analysis, advantages, limitations, design considerations, and examination-oriented discussion.</w:t>
      </w:r>
    </w:p>
    <w:p>
      <w:r>
        <w:t>Switching circuits: Detailed notes section 14. This material covers theory, derivations, formulas, applications, circuit analysis, advantages, limitations, design considerations, and examination-oriented discussion.</w:t>
      </w:r>
    </w:p>
    <w:p>
      <w:r>
        <w:t>Switching circuits: Detailed notes section 15. This material covers theory, derivations, formulas, applications, circuit analysis, advantages, limitations, design considerations, and examination-oriented discussion.</w:t>
      </w:r>
    </w:p>
    <w:p>
      <w:r>
        <w:t>Switching circuits: Detailed notes section 16. This material covers theory, derivations, formulas, applications, circuit analysis, advantages, limitations, design considerations, and examination-oriented discussion.</w:t>
      </w:r>
    </w:p>
    <w:p>
      <w:r>
        <w:t>Switching circuits: Detailed notes section 17. This material covers theory, derivations, formulas, applications, circuit analysis, advantages, limitations, design considerations, and examination-oriented discussion.</w:t>
      </w:r>
    </w:p>
    <w:p>
      <w:r>
        <w:t>Switching circuits: Detailed notes section 18. This material covers theory, derivations, formulas, applications, circuit analysis, advantages, limitations, design considerations, and examination-oriented discussion.</w:t>
      </w:r>
    </w:p>
    <w:p>
      <w:r>
        <w:t>Switching circuits: Detailed notes section 19. This material covers theory, derivations, formulas, applications, circuit analysis, advantages, limitations, design considerations, and examination-oriented discussion.</w:t>
      </w:r>
    </w:p>
    <w:p>
      <w:r>
        <w:t>Switching circuits: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Second-order RLC circuits</w:t>
      </w:r>
    </w:p>
    <w:p>
      <w:r>
        <w:t>Second-order RLC circuits: Detailed notes section 1.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2.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3.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4.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5.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6.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7.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8.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9.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10.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11.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12.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13.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14.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15.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16.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17.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18.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19. This material covers theory, derivations, formulas, applications, circuit analysis, advantages, limitations, design considerations, and examination-oriented discussion.</w:t>
      </w:r>
    </w:p>
    <w:p>
      <w:r>
        <w:t>Second-order RLC circuits: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Damping responses</w:t>
      </w:r>
    </w:p>
    <w:p>
      <w:r>
        <w:t>Damping responses: Detailed notes section 1. This material covers theory, derivations, formulas, applications, circuit analysis, advantages, limitations, design considerations, and examination-oriented discussion.</w:t>
      </w:r>
    </w:p>
    <w:p>
      <w:r>
        <w:t>Damping responses: Detailed notes section 2. This material covers theory, derivations, formulas, applications, circuit analysis, advantages, limitations, design considerations, and examination-oriented discussion.</w:t>
      </w:r>
    </w:p>
    <w:p>
      <w:r>
        <w:t>Damping responses: Detailed notes section 3. This material covers theory, derivations, formulas, applications, circuit analysis, advantages, limitations, design considerations, and examination-oriented discussion.</w:t>
      </w:r>
    </w:p>
    <w:p>
      <w:r>
        <w:t>Damping responses: Detailed notes section 4. This material covers theory, derivations, formulas, applications, circuit analysis, advantages, limitations, design considerations, and examination-oriented discussion.</w:t>
      </w:r>
    </w:p>
    <w:p>
      <w:r>
        <w:t>Damping responses: Detailed notes section 5. This material covers theory, derivations, formulas, applications, circuit analysis, advantages, limitations, design considerations, and examination-oriented discussion.</w:t>
      </w:r>
    </w:p>
    <w:p>
      <w:r>
        <w:t>Damping responses: Detailed notes section 6. This material covers theory, derivations, formulas, applications, circuit analysis, advantages, limitations, design considerations, and examination-oriented discussion.</w:t>
      </w:r>
    </w:p>
    <w:p>
      <w:r>
        <w:t>Damping responses: Detailed notes section 7. This material covers theory, derivations, formulas, applications, circuit analysis, advantages, limitations, design considerations, and examination-oriented discussion.</w:t>
      </w:r>
    </w:p>
    <w:p>
      <w:r>
        <w:t>Damping responses: Detailed notes section 8. This material covers theory, derivations, formulas, applications, circuit analysis, advantages, limitations, design considerations, and examination-oriented discussion.</w:t>
      </w:r>
    </w:p>
    <w:p>
      <w:r>
        <w:t>Damping responses: Detailed notes section 9. This material covers theory, derivations, formulas, applications, circuit analysis, advantages, limitations, design considerations, and examination-oriented discussion.</w:t>
      </w:r>
    </w:p>
    <w:p>
      <w:r>
        <w:t>Damping responses: Detailed notes section 10. This material covers theory, derivations, formulas, applications, circuit analysis, advantages, limitations, design considerations, and examination-oriented discussion.</w:t>
      </w:r>
    </w:p>
    <w:p>
      <w:r>
        <w:t>Damping responses: Detailed notes section 11. This material covers theory, derivations, formulas, applications, circuit analysis, advantages, limitations, design considerations, and examination-oriented discussion.</w:t>
      </w:r>
    </w:p>
    <w:p>
      <w:r>
        <w:t>Damping responses: Detailed notes section 12. This material covers theory, derivations, formulas, applications, circuit analysis, advantages, limitations, design considerations, and examination-oriented discussion.</w:t>
      </w:r>
    </w:p>
    <w:p>
      <w:r>
        <w:t>Damping responses: Detailed notes section 13. This material covers theory, derivations, formulas, applications, circuit analysis, advantages, limitations, design considerations, and examination-oriented discussion.</w:t>
      </w:r>
    </w:p>
    <w:p>
      <w:r>
        <w:t>Damping responses: Detailed notes section 14. This material covers theory, derivations, formulas, applications, circuit analysis, advantages, limitations, design considerations, and examination-oriented discussion.</w:t>
      </w:r>
    </w:p>
    <w:p>
      <w:r>
        <w:t>Damping responses: Detailed notes section 15. This material covers theory, derivations, formulas, applications, circuit analysis, advantages, limitations, design considerations, and examination-oriented discussion.</w:t>
      </w:r>
    </w:p>
    <w:p>
      <w:r>
        <w:t>Damping responses: Detailed notes section 16. This material covers theory, derivations, formulas, applications, circuit analysis, advantages, limitations, design considerations, and examination-oriented discussion.</w:t>
      </w:r>
    </w:p>
    <w:p>
      <w:r>
        <w:t>Damping responses: Detailed notes section 17. This material covers theory, derivations, formulas, applications, circuit analysis, advantages, limitations, design considerations, and examination-oriented discussion.</w:t>
      </w:r>
    </w:p>
    <w:p>
      <w:r>
        <w:t>Damping responses: Detailed notes section 18. This material covers theory, derivations, formulas, applications, circuit analysis, advantages, limitations, design considerations, and examination-oriented discussion.</w:t>
      </w:r>
    </w:p>
    <w:p>
      <w:r>
        <w:t>Damping responses: Detailed notes section 19. This material covers theory, derivations, formulas, applications, circuit analysis, advantages, limitations, design considerations, and examination-oriented discussion.</w:t>
      </w:r>
    </w:p>
    <w:p>
      <w:r>
        <w:t>Damping responses: Detailed notes section 20. This material covers theory, derivations, formulas, applications, circuit analysis, advantages, limitations, design considerations, and examination-oriented discussion.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