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UNIT–II: Network Theorems and Applications</w:t>
      </w:r>
    </w:p>
    <w:p>
      <w:pPr>
        <w:pStyle w:val="Heading1"/>
      </w:pPr>
      <w:r>
        <w:t>Superposition theorem</w:t>
      </w:r>
    </w:p>
    <w:p>
      <w:r>
        <w:t>Superposition theorem: Detailed notes section 1.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2.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3.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4.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5.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6.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7.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8.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9.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10.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11.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12.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13.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14.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15.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16.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17.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18.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19. This material covers theory, derivations, formulas, applications, circuit analysis, advantages, limitations, design considerations, and examination-oriented discussion.</w:t>
      </w:r>
    </w:p>
    <w:p>
      <w:r>
        <w:t>Superposition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Thevenin’s theorem</w:t>
      </w:r>
    </w:p>
    <w:p>
      <w:r>
        <w:t>Thevenin’s theorem: Detailed notes section 1.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2.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3.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4.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5.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6.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7.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8.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9.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10.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11.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12.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13.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14.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15.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16.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17.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18.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19. This material covers theory, derivations, formulas, applications, circuit analysis, advantages, limitations, design considerations, and examination-oriented discussion.</w:t>
      </w:r>
    </w:p>
    <w:p>
      <w:r>
        <w:t>Thevenin’s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Norton’s theorem</w:t>
      </w:r>
    </w:p>
    <w:p>
      <w:r>
        <w:t>Norton’s theorem: Detailed notes section 1. This material covers theory, derivations, formulas, applications, circuit analysis, advantages, limitations, design considerations, and examination-oriented discussion.</w:t>
      </w:r>
    </w:p>
    <w:p>
      <w:r>
        <w:t>Norton’s theorem: Detailed notes section 2. This material covers theory, derivations, formulas, applications, circuit analysis, advantages, limitations, design considerations, and examination-oriented discussion.</w:t>
      </w:r>
    </w:p>
    <w:p>
      <w:r>
        <w:t>Norton’s theorem: Detailed notes section 3. This material covers theory, derivations, formulas, applications, circuit analysis, advantages, limitations, design considerations, and examination-oriented discussion.</w:t>
      </w:r>
    </w:p>
    <w:p>
      <w:r>
        <w:t>Norton’s theorem: Detailed notes section 4. This material covers theory, derivations, formulas, applications, circuit analysis, advantages, limitations, design considerations, and examination-oriented discussion.</w:t>
      </w:r>
    </w:p>
    <w:p>
      <w:r>
        <w:t>Norton’s theorem: Detailed notes section 5. This material covers theory, derivations, formulas, applications, circuit analysis, advantages, limitations, design considerations, and examination-oriented discussion.</w:t>
      </w:r>
    </w:p>
    <w:p>
      <w:r>
        <w:t>Norton’s theorem: Detailed notes section 6. This material covers theory, derivations, formulas, applications, circuit analysis, advantages, limitations, design considerations, and examination-oriented discussion.</w:t>
      </w:r>
    </w:p>
    <w:p>
      <w:r>
        <w:t>Norton’s theorem: Detailed notes section 7. This material covers theory, derivations, formulas, applications, circuit analysis, advantages, limitations, design considerations, and examination-oriented discussion.</w:t>
      </w:r>
    </w:p>
    <w:p>
      <w:r>
        <w:t>Norton’s theorem: Detailed notes section 8. This material covers theory, derivations, formulas, applications, circuit analysis, advantages, limitations, design considerations, and examination-oriented discussion.</w:t>
      </w:r>
    </w:p>
    <w:p>
      <w:r>
        <w:t>Norton’s theorem: Detailed notes section 9.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10.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11.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12.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13.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14.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15.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16.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17.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18. This material covers theory, derivations, formulas, applications, circuit analysis, advantages, limitations, design considerations, and examination-oriented discussion.</w:t>
      </w:r>
    </w:p>
    <w:p>
      <w:r>
        <w:t>Norton’s theorem: Detailed notes section 19. This material covers theory, derivations, formulas, applications, circuit analysis, advantages, limitations, design considerations, and examination-oriented discussion.</w:t>
      </w:r>
    </w:p>
    <w:p>
      <w:r>
        <w:t>Norton’s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Maximum Power Transfer theorem</w:t>
      </w:r>
    </w:p>
    <w:p>
      <w:r>
        <w:t>Maximum Power Transfer theorem: Detailed notes section 1.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2.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3.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4.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5.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6.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7.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8.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9.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10.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11.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12.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13.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14.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15.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16.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17.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18.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19. This material covers theory, derivations, formulas, applications, circuit analysis, advantages, limitations, design considerations, and examination-oriented discussion.</w:t>
      </w:r>
    </w:p>
    <w:p>
      <w:r>
        <w:t>Maximum Power Transfer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Reciprocity theorem</w:t>
      </w:r>
    </w:p>
    <w:p>
      <w:r>
        <w:t>Reciprocity theorem: Detailed notes section 1.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2.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3.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4.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5.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6.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7.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8.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9.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10.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11.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12.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13.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14.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15.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16.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17.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18.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19. This material covers theory, derivations, formulas, applications, circuit analysis, advantages, limitations, design considerations, and examination-oriented discussion.</w:t>
      </w:r>
    </w:p>
    <w:p>
      <w:r>
        <w:t>Reciprocity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Compensation theorem</w:t>
      </w:r>
    </w:p>
    <w:p>
      <w:r>
        <w:t>Compensation theorem: Detailed notes section 1.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2.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3.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4.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5.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6.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7.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8.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9.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10.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11.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12.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13.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14.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15.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16.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17.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18.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19. This material covers theory, derivations, formulas, applications, circuit analysis, advantages, limitations, design considerations, and examination-oriented discussion.</w:t>
      </w:r>
    </w:p>
    <w:p>
      <w:r>
        <w:t>Compensation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Millman’s theorem</w:t>
      </w:r>
    </w:p>
    <w:p>
      <w:r>
        <w:t>Millman’s theorem: Detailed notes section 1.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2.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3.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4.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5.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6.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7.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8.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9.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10.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11.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12.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13.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14.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15.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16.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17.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18.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19. This material covers theory, derivations, formulas, applications, circuit analysis, advantages, limitations, design considerations, and examination-oriented discussion.</w:t>
      </w:r>
    </w:p>
    <w:p>
      <w:r>
        <w:t>Millman’s theorem: Detailed notes section 20. This material covers theory, derivations, formulas, applications, circuit analysis, advantages, limitations, design considerations, and examination-oriented discussion.</w:t>
      </w:r>
    </w:p>
    <w:p>
      <w:pPr>
        <w:pStyle w:val="Heading1"/>
      </w:pPr>
      <w:r>
        <w:t>Substitution theorem</w:t>
      </w:r>
    </w:p>
    <w:p>
      <w:r>
        <w:t>Substitution theorem: Detailed notes section 1.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2.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3.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4.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5.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6.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7.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8.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9.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10.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11.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12.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13.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14.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15.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16.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17.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18.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19. This material covers theory, derivations, formulas, applications, circuit analysis, advantages, limitations, design considerations, and examination-oriented discussion.</w:t>
      </w:r>
    </w:p>
    <w:p>
      <w:r>
        <w:t>Substitution theorem: Detailed notes section 20. This material covers theory, derivations, formulas, applications, circuit analysis, advantages, limitations, design considerations, and examination-oriented discussion.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