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UNIT–IV: Sinusoidal Steady-State Analysis</w:t>
      </w:r>
    </w:p>
    <w:p>
      <w:pPr>
        <w:pStyle w:val="Heading1"/>
      </w:pPr>
      <w:r>
        <w:t>Phasors</w:t>
      </w:r>
    </w:p>
    <w:p>
      <w:r>
        <w:t>Phasors: Detailed notes section 1. This material covers theory, derivations, formulas, applications, circuit analysis, advantages, limitations, design considerations, and examination-oriented discussion.</w:t>
      </w:r>
    </w:p>
    <w:p>
      <w:r>
        <w:t>Phasors: Detailed notes section 2. This material covers theory, derivations, formulas, applications, circuit analysis, advantages, limitations, design considerations, and examination-oriented discussion.</w:t>
      </w:r>
    </w:p>
    <w:p>
      <w:r>
        <w:t>Phasors: Detailed notes section 3. This material covers theory, derivations, formulas, applications, circuit analysis, advantages, limitations, design considerations, and examination-oriented discussion.</w:t>
      </w:r>
    </w:p>
    <w:p>
      <w:r>
        <w:t>Phasors: Detailed notes section 4. This material covers theory, derivations, formulas, applications, circuit analysis, advantages, limitations, design considerations, and examination-oriented discussion.</w:t>
      </w:r>
    </w:p>
    <w:p>
      <w:r>
        <w:t>Phasors: Detailed notes section 5. This material covers theory, derivations, formulas, applications, circuit analysis, advantages, limitations, design considerations, and examination-oriented discussion.</w:t>
      </w:r>
    </w:p>
    <w:p>
      <w:r>
        <w:t>Phasors: Detailed notes section 6. This material covers theory, derivations, formulas, applications, circuit analysis, advantages, limitations, design considerations, and examination-oriented discussion.</w:t>
      </w:r>
    </w:p>
    <w:p>
      <w:r>
        <w:t>Phasors: Detailed notes section 7. This material covers theory, derivations, formulas, applications, circuit analysis, advantages, limitations, design considerations, and examination-oriented discussion.</w:t>
      </w:r>
    </w:p>
    <w:p>
      <w:r>
        <w:t>Phasors: Detailed notes section 8. This material covers theory, derivations, formulas, applications, circuit analysis, advantages, limitations, design considerations, and examination-oriented discussion.</w:t>
      </w:r>
    </w:p>
    <w:p>
      <w:r>
        <w:t>Phasors: Detailed notes section 9. This material covers theory, derivations, formulas, applications, circuit analysis, advantages, limitations, design considerations, and examination-oriented discussion.</w:t>
      </w:r>
    </w:p>
    <w:p>
      <w:r>
        <w:t>Phasors: Detailed notes section 10. This material covers theory, derivations, formulas, applications, circuit analysis, advantages, limitations, design considerations, and examination-oriented discussion.</w:t>
      </w:r>
    </w:p>
    <w:p>
      <w:r>
        <w:t>Phasors: Detailed notes section 11. This material covers theory, derivations, formulas, applications, circuit analysis, advantages, limitations, design considerations, and examination-oriented discussion.</w:t>
      </w:r>
    </w:p>
    <w:p>
      <w:r>
        <w:t>Phasors: Detailed notes section 12. This material covers theory, derivations, formulas, applications, circuit analysis, advantages, limitations, design considerations, and examination-oriented discussion.</w:t>
      </w:r>
    </w:p>
    <w:p>
      <w:r>
        <w:t>Phasors: Detailed notes section 13. This material covers theory, derivations, formulas, applications, circuit analysis, advantages, limitations, design considerations, and examination-oriented discussion.</w:t>
      </w:r>
    </w:p>
    <w:p>
      <w:r>
        <w:t>Phasors: Detailed notes section 14. This material covers theory, derivations, formulas, applications, circuit analysis, advantages, limitations, design considerations, and examination-oriented discussion.</w:t>
      </w:r>
    </w:p>
    <w:p>
      <w:r>
        <w:t>Phasors: Detailed notes section 15. This material covers theory, derivations, formulas, applications, circuit analysis, advantages, limitations, design considerations, and examination-oriented discussion.</w:t>
      </w:r>
    </w:p>
    <w:p>
      <w:r>
        <w:t>Phasors: Detailed notes section 16. This material covers theory, derivations, formulas, applications, circuit analysis, advantages, limitations, design considerations, and examination-oriented discussion.</w:t>
      </w:r>
    </w:p>
    <w:p>
      <w:r>
        <w:t>Phasors: Detailed notes section 17. This material covers theory, derivations, formulas, applications, circuit analysis, advantages, limitations, design considerations, and examination-oriented discussion.</w:t>
      </w:r>
    </w:p>
    <w:p>
      <w:r>
        <w:t>Phasors: Detailed notes section 18. This material covers theory, derivations, formulas, applications, circuit analysis, advantages, limitations, design considerations, and examination-oriented discussion.</w:t>
      </w:r>
    </w:p>
    <w:p>
      <w:r>
        <w:t>Phasors: Detailed notes section 19. This material covers theory, derivations, formulas, applications, circuit analysis, advantages, limitations, design considerations, and examination-oriented discussion.</w:t>
      </w:r>
    </w:p>
    <w:p>
      <w:r>
        <w:t>Phasors: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Impedance</w:t>
      </w:r>
    </w:p>
    <w:p>
      <w:r>
        <w:t>Impedance: Detailed notes section 1. This material covers theory, derivations, formulas, applications, circuit analysis, advantages, limitations, design considerations, and examination-oriented discussion.</w:t>
      </w:r>
    </w:p>
    <w:p>
      <w:r>
        <w:t>Impedance: Detailed notes section 2. This material covers theory, derivations, formulas, applications, circuit analysis, advantages, limitations, design considerations, and examination-oriented discussion.</w:t>
      </w:r>
    </w:p>
    <w:p>
      <w:r>
        <w:t>Impedance: Detailed notes section 3. This material covers theory, derivations, formulas, applications, circuit analysis, advantages, limitations, design considerations, and examination-oriented discussion.</w:t>
      </w:r>
    </w:p>
    <w:p>
      <w:r>
        <w:t>Impedance: Detailed notes section 4. This material covers theory, derivations, formulas, applications, circuit analysis, advantages, limitations, design considerations, and examination-oriented discussion.</w:t>
      </w:r>
    </w:p>
    <w:p>
      <w:r>
        <w:t>Impedance: Detailed notes section 5. This material covers theory, derivations, formulas, applications, circuit analysis, advantages, limitations, design considerations, and examination-oriented discussion.</w:t>
      </w:r>
    </w:p>
    <w:p>
      <w:r>
        <w:t>Impedance: Detailed notes section 6. This material covers theory, derivations, formulas, applications, circuit analysis, advantages, limitations, design considerations, and examination-oriented discussion.</w:t>
      </w:r>
    </w:p>
    <w:p>
      <w:r>
        <w:t>Impedance: Detailed notes section 7. This material covers theory, derivations, formulas, applications, circuit analysis, advantages, limitations, design considerations, and examination-oriented discussion.</w:t>
      </w:r>
    </w:p>
    <w:p>
      <w:r>
        <w:t>Impedance: Detailed notes section 8. This material covers theory, derivations, formulas, applications, circuit analysis, advantages, limitations, design considerations, and examination-oriented discussion.</w:t>
      </w:r>
    </w:p>
    <w:p>
      <w:r>
        <w:t>Impedance: Detailed notes section 9. This material covers theory, derivations, formulas, applications, circuit analysis, advantages, limitations, design considerations, and examination-oriented discussion.</w:t>
      </w:r>
    </w:p>
    <w:p>
      <w:r>
        <w:t>Impedance: Detailed notes section 10. This material covers theory, derivations, formulas, applications, circuit analysis, advantages, limitations, design considerations, and examination-oriented discussion.</w:t>
      </w:r>
    </w:p>
    <w:p>
      <w:r>
        <w:t>Impedance: Detailed notes section 11. This material covers theory, derivations, formulas, applications, circuit analysis, advantages, limitations, design considerations, and examination-oriented discussion.</w:t>
      </w:r>
    </w:p>
    <w:p>
      <w:r>
        <w:t>Impedance: Detailed notes section 12. This material covers theory, derivations, formulas, applications, circuit analysis, advantages, limitations, design considerations, and examination-oriented discussion.</w:t>
      </w:r>
    </w:p>
    <w:p>
      <w:r>
        <w:t>Impedance: Detailed notes section 13. This material covers theory, derivations, formulas, applications, circuit analysis, advantages, limitations, design considerations, and examination-oriented discussion.</w:t>
      </w:r>
    </w:p>
    <w:p>
      <w:r>
        <w:t>Impedance: Detailed notes section 14. This material covers theory, derivations, formulas, applications, circuit analysis, advantages, limitations, design considerations, and examination-oriented discussion.</w:t>
      </w:r>
    </w:p>
    <w:p>
      <w:r>
        <w:t>Impedance: Detailed notes section 15. This material covers theory, derivations, formulas, applications, circuit analysis, advantages, limitations, design considerations, and examination-oriented discussion.</w:t>
      </w:r>
    </w:p>
    <w:p>
      <w:r>
        <w:t>Impedance: Detailed notes section 16. This material covers theory, derivations, formulas, applications, circuit analysis, advantages, limitations, design considerations, and examination-oriented discussion.</w:t>
      </w:r>
    </w:p>
    <w:p>
      <w:r>
        <w:t>Impedance: Detailed notes section 17. This material covers theory, derivations, formulas, applications, circuit analysis, advantages, limitations, design considerations, and examination-oriented discussion.</w:t>
      </w:r>
    </w:p>
    <w:p>
      <w:r>
        <w:t>Impedance: Detailed notes section 18. This material covers theory, derivations, formulas, applications, circuit analysis, advantages, limitations, design considerations, and examination-oriented discussion.</w:t>
      </w:r>
    </w:p>
    <w:p>
      <w:r>
        <w:t>Impedance: Detailed notes section 19. This material covers theory, derivations, formulas, applications, circuit analysis, advantages, limitations, design considerations, and examination-oriented discussion.</w:t>
      </w:r>
    </w:p>
    <w:p>
      <w:r>
        <w:t>Impedance: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Admittance</w:t>
      </w:r>
    </w:p>
    <w:p>
      <w:r>
        <w:t>Admittance: Detailed notes section 1. This material covers theory, derivations, formulas, applications, circuit analysis, advantages, limitations, design considerations, and examination-oriented discussion.</w:t>
      </w:r>
    </w:p>
    <w:p>
      <w:r>
        <w:t>Admittance: Detailed notes section 2. This material covers theory, derivations, formulas, applications, circuit analysis, advantages, limitations, design considerations, and examination-oriented discussion.</w:t>
      </w:r>
    </w:p>
    <w:p>
      <w:r>
        <w:t>Admittance: Detailed notes section 3. This material covers theory, derivations, formulas, applications, circuit analysis, advantages, limitations, design considerations, and examination-oriented discussion.</w:t>
      </w:r>
    </w:p>
    <w:p>
      <w:r>
        <w:t>Admittance: Detailed notes section 4. This material covers theory, derivations, formulas, applications, circuit analysis, advantages, limitations, design considerations, and examination-oriented discussion.</w:t>
      </w:r>
    </w:p>
    <w:p>
      <w:r>
        <w:t>Admittance: Detailed notes section 5. This material covers theory, derivations, formulas, applications, circuit analysis, advantages, limitations, design considerations, and examination-oriented discussion.</w:t>
      </w:r>
    </w:p>
    <w:p>
      <w:r>
        <w:t>Admittance: Detailed notes section 6. This material covers theory, derivations, formulas, applications, circuit analysis, advantages, limitations, design considerations, and examination-oriented discussion.</w:t>
      </w:r>
    </w:p>
    <w:p>
      <w:r>
        <w:t>Admittance: Detailed notes section 7. This material covers theory, derivations, formulas, applications, circuit analysis, advantages, limitations, design considerations, and examination-oriented discussion.</w:t>
      </w:r>
    </w:p>
    <w:p>
      <w:r>
        <w:t>Admittance: Detailed notes section 8. This material covers theory, derivations, formulas, applications, circuit analysis, advantages, limitations, design considerations, and examination-oriented discussion.</w:t>
      </w:r>
    </w:p>
    <w:p>
      <w:r>
        <w:t>Admittance: Detailed notes section 9. This material covers theory, derivations, formulas, applications, circuit analysis, advantages, limitations, design considerations, and examination-oriented discussion.</w:t>
      </w:r>
    </w:p>
    <w:p>
      <w:r>
        <w:t>Admittance: Detailed notes section 10. This material covers theory, derivations, formulas, applications, circuit analysis, advantages, limitations, design considerations, and examination-oriented discussion.</w:t>
      </w:r>
    </w:p>
    <w:p>
      <w:r>
        <w:t>Admittance: Detailed notes section 11. This material covers theory, derivations, formulas, applications, circuit analysis, advantages, limitations, design considerations, and examination-oriented discussion.</w:t>
      </w:r>
    </w:p>
    <w:p>
      <w:r>
        <w:t>Admittance: Detailed notes section 12. This material covers theory, derivations, formulas, applications, circuit analysis, advantages, limitations, design considerations, and examination-oriented discussion.</w:t>
      </w:r>
    </w:p>
    <w:p>
      <w:r>
        <w:t>Admittance: Detailed notes section 13. This material covers theory, derivations, formulas, applications, circuit analysis, advantages, limitations, design considerations, and examination-oriented discussion.</w:t>
      </w:r>
    </w:p>
    <w:p>
      <w:r>
        <w:t>Admittance: Detailed notes section 14. This material covers theory, derivations, formulas, applications, circuit analysis, advantages, limitations, design considerations, and examination-oriented discussion.</w:t>
      </w:r>
    </w:p>
    <w:p>
      <w:r>
        <w:t>Admittance: Detailed notes section 15. This material covers theory, derivations, formulas, applications, circuit analysis, advantages, limitations, design considerations, and examination-oriented discussion.</w:t>
      </w:r>
    </w:p>
    <w:p>
      <w:r>
        <w:t>Admittance: Detailed notes section 16. This material covers theory, derivations, formulas, applications, circuit analysis, advantages, limitations, design considerations, and examination-oriented discussion.</w:t>
      </w:r>
    </w:p>
    <w:p>
      <w:r>
        <w:t>Admittance: Detailed notes section 17. This material covers theory, derivations, formulas, applications, circuit analysis, advantages, limitations, design considerations, and examination-oriented discussion.</w:t>
      </w:r>
    </w:p>
    <w:p>
      <w:r>
        <w:t>Admittance: Detailed notes section 18. This material covers theory, derivations, formulas, applications, circuit analysis, advantages, limitations, design considerations, and examination-oriented discussion.</w:t>
      </w:r>
    </w:p>
    <w:p>
      <w:r>
        <w:t>Admittance: Detailed notes section 19. This material covers theory, derivations, formulas, applications, circuit analysis, advantages, limitations, design considerations, and examination-oriented discussion.</w:t>
      </w:r>
    </w:p>
    <w:p>
      <w:r>
        <w:t>Admittance: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AC circuit analysis</w:t>
      </w:r>
    </w:p>
    <w:p>
      <w:r>
        <w:t>AC circuit analysis: Detailed notes section 1.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2.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3.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4.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5.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6.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7.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8.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9.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10.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11.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12.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13.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14.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15.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16.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17.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18.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19. This material covers theory, derivations, formulas, applications, circuit analysis, advantages, limitations, design considerations, and examination-oriented discussion.</w:t>
      </w:r>
    </w:p>
    <w:p>
      <w:r>
        <w:t>AC circuit analysis: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Series resonance</w:t>
      </w:r>
    </w:p>
    <w:p>
      <w:r>
        <w:t>Series resonance: Detailed notes section 1. This material covers theory, derivations, formulas, applications, circuit analysis, advantages, limitations, design considerations, and examination-oriented discussion.</w:t>
      </w:r>
    </w:p>
    <w:p>
      <w:r>
        <w:t>Series resonance: Detailed notes section 2. This material covers theory, derivations, formulas, applications, circuit analysis, advantages, limitations, design considerations, and examination-oriented discussion.</w:t>
      </w:r>
    </w:p>
    <w:p>
      <w:r>
        <w:t>Series resonance: Detailed notes section 3. This material covers theory, derivations, formulas, applications, circuit analysis, advantages, limitations, design considerations, and examination-oriented discussion.</w:t>
      </w:r>
    </w:p>
    <w:p>
      <w:r>
        <w:t>Series resonance: Detailed notes section 4. This material covers theory, derivations, formulas, applications, circuit analysis, advantages, limitations, design considerations, and examination-oriented discussion.</w:t>
      </w:r>
    </w:p>
    <w:p>
      <w:r>
        <w:t>Series resonance: Detailed notes section 5. This material covers theory, derivations, formulas, applications, circuit analysis, advantages, limitations, design considerations, and examination-oriented discussion.</w:t>
      </w:r>
    </w:p>
    <w:p>
      <w:r>
        <w:t>Series resonance: Detailed notes section 6. This material covers theory, derivations, formulas, applications, circuit analysis, advantages, limitations, design considerations, and examination-oriented discussion.</w:t>
      </w:r>
    </w:p>
    <w:p>
      <w:r>
        <w:t>Series resonance: Detailed notes section 7. This material covers theory, derivations, formulas, applications, circuit analysis, advantages, limitations, design considerations, and examination-oriented discussion.</w:t>
      </w:r>
    </w:p>
    <w:p>
      <w:r>
        <w:t>Series resonance: Detailed notes section 8. This material covers theory, derivations, formulas, applications, circuit analysis, advantages, limitations, design considerations, and examination-oriented discussion.</w:t>
      </w:r>
    </w:p>
    <w:p>
      <w:r>
        <w:t>Series resonance: Detailed notes section 9. This material covers theory, derivations, formulas, applications, circuit analysis, advantages, limitations, design considerations, and examination-oriented discussion.</w:t>
      </w:r>
    </w:p>
    <w:p>
      <w:r>
        <w:t>Series resonance: Detailed notes section 10. This material covers theory, derivations, formulas, applications, circuit analysis, advantages, limitations, design considerations, and examination-oriented discussion.</w:t>
      </w:r>
    </w:p>
    <w:p>
      <w:r>
        <w:t>Series resonance: Detailed notes section 11. This material covers theory, derivations, formulas, applications, circuit analysis, advantages, limitations, design considerations, and examination-oriented discussion.</w:t>
      </w:r>
    </w:p>
    <w:p>
      <w:r>
        <w:t>Series resonance: Detailed notes section 12. This material covers theory, derivations, formulas, applications, circuit analysis, advantages, limitations, design considerations, and examination-oriented discussion.</w:t>
      </w:r>
    </w:p>
    <w:p>
      <w:r>
        <w:t>Series resonance: Detailed notes section 13. This material covers theory, derivations, formulas, applications, circuit analysis, advantages, limitations, design considerations, and examination-oriented discussion.</w:t>
      </w:r>
    </w:p>
    <w:p>
      <w:r>
        <w:t>Series resonance: Detailed notes section 14. This material covers theory, derivations, formulas, applications, circuit analysis, advantages, limitations, design considerations, and examination-oriented discussion.</w:t>
      </w:r>
    </w:p>
    <w:p>
      <w:r>
        <w:t>Series resonance: Detailed notes section 15. This material covers theory, derivations, formulas, applications, circuit analysis, advantages, limitations, design considerations, and examination-oriented discussion.</w:t>
      </w:r>
    </w:p>
    <w:p>
      <w:r>
        <w:t>Series resonance: Detailed notes section 16. This material covers theory, derivations, formulas, applications, circuit analysis, advantages, limitations, design considerations, and examination-oriented discussion.</w:t>
      </w:r>
    </w:p>
    <w:p>
      <w:r>
        <w:t>Series resonance: Detailed notes section 17. This material covers theory, derivations, formulas, applications, circuit analysis, advantages, limitations, design considerations, and examination-oriented discussion.</w:t>
      </w:r>
    </w:p>
    <w:p>
      <w:r>
        <w:t>Series resonance: Detailed notes section 18. This material covers theory, derivations, formulas, applications, circuit analysis, advantages, limitations, design considerations, and examination-oriented discussion.</w:t>
      </w:r>
    </w:p>
    <w:p>
      <w:r>
        <w:t>Series resonance: Detailed notes section 19. This material covers theory, derivations, formulas, applications, circuit analysis, advantages, limitations, design considerations, and examination-oriented discussion.</w:t>
      </w:r>
    </w:p>
    <w:p>
      <w:r>
        <w:t>Series resonance: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Parallel resonance</w:t>
      </w:r>
    </w:p>
    <w:p>
      <w:r>
        <w:t>Parallel resonance: Detailed notes section 1. This material covers theory, derivations, formulas, applications, circuit analysis, advantages, limitations, design considerations, and examination-oriented discussion.</w:t>
      </w:r>
    </w:p>
    <w:p>
      <w:r>
        <w:t>Parallel resonance: Detailed notes section 2. This material covers theory, derivations, formulas, applications, circuit analysis, advantages, limitations, design considerations, and examination-oriented discussion.</w:t>
      </w:r>
    </w:p>
    <w:p>
      <w:r>
        <w:t>Parallel resonance: Detailed notes section 3. This material covers theory, derivations, formulas, applications, circuit analysis, advantages, limitations, design considerations, and examination-oriented discussion.</w:t>
      </w:r>
    </w:p>
    <w:p>
      <w:r>
        <w:t>Parallel resonance: Detailed notes section 4. This material covers theory, derivations, formulas, applications, circuit analysis, advantages, limitations, design considerations, and examination-oriented discussion.</w:t>
      </w:r>
    </w:p>
    <w:p>
      <w:r>
        <w:t>Parallel resonance: Detailed notes section 5. This material covers theory, derivations, formulas, applications, circuit analysis, advantages, limitations, design considerations, and examination-oriented discussion.</w:t>
      </w:r>
    </w:p>
    <w:p>
      <w:r>
        <w:t>Parallel resonance: Detailed notes section 6. This material covers theory, derivations, formulas, applications, circuit analysis, advantages, limitations, design considerations, and examination-oriented discussion.</w:t>
      </w:r>
    </w:p>
    <w:p>
      <w:r>
        <w:t>Parallel resonance: Detailed notes section 7. This material covers theory, derivations, formulas, applications, circuit analysis, advantages, limitations, design considerations, and examination-oriented discussion.</w:t>
      </w:r>
    </w:p>
    <w:p>
      <w:r>
        <w:t>Parallel resonance: Detailed notes section 8. This material covers theory, derivations, formulas, applications, circuit analysis, advantages, limitations, design considerations, and examination-oriented discussion.</w:t>
      </w:r>
    </w:p>
    <w:p>
      <w:r>
        <w:t>Parallel resonance: Detailed notes section 9.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10.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11.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12.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13.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14.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15.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16.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17.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18. This material covers theory, derivations, formulas, applications, circuit analysis, advantages, limitations, design considerations, and examination-oriented discussion.</w:t>
      </w:r>
    </w:p>
    <w:p>
      <w:r>
        <w:t>Parallel resonance: Detailed notes section 19. This material covers theory, derivations, formulas, applications, circuit analysis, advantages, limitations, design considerations, and examination-oriented discussion.</w:t>
      </w:r>
    </w:p>
    <w:p>
      <w:r>
        <w:t>Parallel resonance: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Bandwidth</w:t>
      </w:r>
    </w:p>
    <w:p>
      <w:r>
        <w:t>Bandwidth: Detailed notes section 1. This material covers theory, derivations, formulas, applications, circuit analysis, advantages, limitations, design considerations, and examination-oriented discussion.</w:t>
      </w:r>
    </w:p>
    <w:p>
      <w:r>
        <w:t>Bandwidth: Detailed notes section 2. This material covers theory, derivations, formulas, applications, circuit analysis, advantages, limitations, design considerations, and examination-oriented discussion.</w:t>
      </w:r>
    </w:p>
    <w:p>
      <w:r>
        <w:t>Bandwidth: Detailed notes section 3. This material covers theory, derivations, formulas, applications, circuit analysis, advantages, limitations, design considerations, and examination-oriented discussion.</w:t>
      </w:r>
    </w:p>
    <w:p>
      <w:r>
        <w:t>Bandwidth: Detailed notes section 4. This material covers theory, derivations, formulas, applications, circuit analysis, advantages, limitations, design considerations, and examination-oriented discussion.</w:t>
      </w:r>
    </w:p>
    <w:p>
      <w:r>
        <w:t>Bandwidth: Detailed notes section 5. This material covers theory, derivations, formulas, applications, circuit analysis, advantages, limitations, design considerations, and examination-oriented discussion.</w:t>
      </w:r>
    </w:p>
    <w:p>
      <w:r>
        <w:t>Bandwidth: Detailed notes section 6. This material covers theory, derivations, formulas, applications, circuit analysis, advantages, limitations, design considerations, and examination-oriented discussion.</w:t>
      </w:r>
    </w:p>
    <w:p>
      <w:r>
        <w:t>Bandwidth: Detailed notes section 7. This material covers theory, derivations, formulas, applications, circuit analysis, advantages, limitations, design considerations, and examination-oriented discussion.</w:t>
      </w:r>
    </w:p>
    <w:p>
      <w:r>
        <w:t>Bandwidth: Detailed notes section 8. This material covers theory, derivations, formulas, applications, circuit analysis, advantages, limitations, design considerations, and examination-oriented discussion.</w:t>
      </w:r>
    </w:p>
    <w:p>
      <w:r>
        <w:t>Bandwidth: Detailed notes section 9. This material covers theory, derivations, formulas, applications, circuit analysis, advantages, limitations, design considerations, and examination-oriented discussion.</w:t>
      </w:r>
    </w:p>
    <w:p>
      <w:r>
        <w:t>Bandwidth: Detailed notes section 10. This material covers theory, derivations, formulas, applications, circuit analysis, advantages, limitations, design considerations, and examination-oriented discussion.</w:t>
      </w:r>
    </w:p>
    <w:p>
      <w:r>
        <w:t>Bandwidth: Detailed notes section 11. This material covers theory, derivations, formulas, applications, circuit analysis, advantages, limitations, design considerations, and examination-oriented discussion.</w:t>
      </w:r>
    </w:p>
    <w:p>
      <w:r>
        <w:t>Bandwidth: Detailed notes section 12. This material covers theory, derivations, formulas, applications, circuit analysis, advantages, limitations, design considerations, and examination-oriented discussion.</w:t>
      </w:r>
    </w:p>
    <w:p>
      <w:r>
        <w:t>Bandwidth: Detailed notes section 13. This material covers theory, derivations, formulas, applications, circuit analysis, advantages, limitations, design considerations, and examination-oriented discussion.</w:t>
      </w:r>
    </w:p>
    <w:p>
      <w:r>
        <w:t>Bandwidth: Detailed notes section 14. This material covers theory, derivations, formulas, applications, circuit analysis, advantages, limitations, design considerations, and examination-oriented discussion.</w:t>
      </w:r>
    </w:p>
    <w:p>
      <w:r>
        <w:t>Bandwidth: Detailed notes section 15. This material covers theory, derivations, formulas, applications, circuit analysis, advantages, limitations, design considerations, and examination-oriented discussion.</w:t>
      </w:r>
    </w:p>
    <w:p>
      <w:r>
        <w:t>Bandwidth: Detailed notes section 16. This material covers theory, derivations, formulas, applications, circuit analysis, advantages, limitations, design considerations, and examination-oriented discussion.</w:t>
      </w:r>
    </w:p>
    <w:p>
      <w:r>
        <w:t>Bandwidth: Detailed notes section 17. This material covers theory, derivations, formulas, applications, circuit analysis, advantages, limitations, design considerations, and examination-oriented discussion.</w:t>
      </w:r>
    </w:p>
    <w:p>
      <w:r>
        <w:t>Bandwidth: Detailed notes section 18. This material covers theory, derivations, formulas, applications, circuit analysis, advantages, limitations, design considerations, and examination-oriented discussion.</w:t>
      </w:r>
    </w:p>
    <w:p>
      <w:r>
        <w:t>Bandwidth: Detailed notes section 19. This material covers theory, derivations, formulas, applications, circuit analysis, advantages, limitations, design considerations, and examination-oriented discussion.</w:t>
      </w:r>
    </w:p>
    <w:p>
      <w:r>
        <w:t>Bandwidth: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Quality factor</w:t>
      </w:r>
    </w:p>
    <w:p>
      <w:r>
        <w:t>Quality factor: Detailed notes section 1. This material covers theory, derivations, formulas, applications, circuit analysis, advantages, limitations, design considerations, and examination-oriented discussion.</w:t>
      </w:r>
    </w:p>
    <w:p>
      <w:r>
        <w:t>Quality factor: Detailed notes section 2. This material covers theory, derivations, formulas, applications, circuit analysis, advantages, limitations, design considerations, and examination-oriented discussion.</w:t>
      </w:r>
    </w:p>
    <w:p>
      <w:r>
        <w:t>Quality factor: Detailed notes section 3. This material covers theory, derivations, formulas, applications, circuit analysis, advantages, limitations, design considerations, and examination-oriented discussion.</w:t>
      </w:r>
    </w:p>
    <w:p>
      <w:r>
        <w:t>Quality factor: Detailed notes section 4. This material covers theory, derivations, formulas, applications, circuit analysis, advantages, limitations, design considerations, and examination-oriented discussion.</w:t>
      </w:r>
    </w:p>
    <w:p>
      <w:r>
        <w:t>Quality factor: Detailed notes section 5. This material covers theory, derivations, formulas, applications, circuit analysis, advantages, limitations, design considerations, and examination-oriented discussion.</w:t>
      </w:r>
    </w:p>
    <w:p>
      <w:r>
        <w:t>Quality factor: Detailed notes section 6. This material covers theory, derivations, formulas, applications, circuit analysis, advantages, limitations, design considerations, and examination-oriented discussion.</w:t>
      </w:r>
    </w:p>
    <w:p>
      <w:r>
        <w:t>Quality factor: Detailed notes section 7. This material covers theory, derivations, formulas, applications, circuit analysis, advantages, limitations, design considerations, and examination-oriented discussion.</w:t>
      </w:r>
    </w:p>
    <w:p>
      <w:r>
        <w:t>Quality factor: Detailed notes section 8. This material covers theory, derivations, formulas, applications, circuit analysis, advantages, limitations, design considerations, and examination-oriented discussion.</w:t>
      </w:r>
    </w:p>
    <w:p>
      <w:r>
        <w:t>Quality factor: Detailed notes section 9. This material covers theory, derivations, formulas, applications, circuit analysis, advantages, limitations, design considerations, and examination-oriented discussion.</w:t>
      </w:r>
    </w:p>
    <w:p>
      <w:r>
        <w:t>Quality factor: Detailed notes section 10. This material covers theory, derivations, formulas, applications, circuit analysis, advantages, limitations, design considerations, and examination-oriented discussion.</w:t>
      </w:r>
    </w:p>
    <w:p>
      <w:r>
        <w:t>Quality factor: Detailed notes section 11. This material covers theory, derivations, formulas, applications, circuit analysis, advantages, limitations, design considerations, and examination-oriented discussion.</w:t>
      </w:r>
    </w:p>
    <w:p>
      <w:r>
        <w:t>Quality factor: Detailed notes section 12. This material covers theory, derivations, formulas, applications, circuit analysis, advantages, limitations, design considerations, and examination-oriented discussion.</w:t>
      </w:r>
    </w:p>
    <w:p>
      <w:r>
        <w:t>Quality factor: Detailed notes section 13. This material covers theory, derivations, formulas, applications, circuit analysis, advantages, limitations, design considerations, and examination-oriented discussion.</w:t>
      </w:r>
    </w:p>
    <w:p>
      <w:r>
        <w:t>Quality factor: Detailed notes section 14. This material covers theory, derivations, formulas, applications, circuit analysis, advantages, limitations, design considerations, and examination-oriented discussion.</w:t>
      </w:r>
    </w:p>
    <w:p>
      <w:r>
        <w:t>Quality factor: Detailed notes section 15. This material covers theory, derivations, formulas, applications, circuit analysis, advantages, limitations, design considerations, and examination-oriented discussion.</w:t>
      </w:r>
    </w:p>
    <w:p>
      <w:r>
        <w:t>Quality factor: Detailed notes section 16. This material covers theory, derivations, formulas, applications, circuit analysis, advantages, limitations, design considerations, and examination-oriented discussion.</w:t>
      </w:r>
    </w:p>
    <w:p>
      <w:r>
        <w:t>Quality factor: Detailed notes section 17. This material covers theory, derivations, formulas, applications, circuit analysis, advantages, limitations, design considerations, and examination-oriented discussion.</w:t>
      </w:r>
    </w:p>
    <w:p>
      <w:r>
        <w:t>Quality factor: Detailed notes section 18. This material covers theory, derivations, formulas, applications, circuit analysis, advantages, limitations, design considerations, and examination-oriented discussion.</w:t>
      </w:r>
    </w:p>
    <w:p>
      <w:r>
        <w:t>Quality factor: Detailed notes section 19. This material covers theory, derivations, formulas, applications, circuit analysis, advantages, limitations, design considerations, and examination-oriented discussion.</w:t>
      </w:r>
    </w:p>
    <w:p>
      <w:r>
        <w:t>Quality factor: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AC power</w:t>
      </w:r>
    </w:p>
    <w:p>
      <w:r>
        <w:t>AC power: Detailed notes section 1. This material covers theory, derivations, formulas, applications, circuit analysis, advantages, limitations, design considerations, and examination-oriented discussion.</w:t>
      </w:r>
    </w:p>
    <w:p>
      <w:r>
        <w:t>AC power: Detailed notes section 2. This material covers theory, derivations, formulas, applications, circuit analysis, advantages, limitations, design considerations, and examination-oriented discussion.</w:t>
      </w:r>
    </w:p>
    <w:p>
      <w:r>
        <w:t>AC power: Detailed notes section 3. This material covers theory, derivations, formulas, applications, circuit analysis, advantages, limitations, design considerations, and examination-oriented discussion.</w:t>
      </w:r>
    </w:p>
    <w:p>
      <w:r>
        <w:t>AC power: Detailed notes section 4. This material covers theory, derivations, formulas, applications, circuit analysis, advantages, limitations, design considerations, and examination-oriented discussion.</w:t>
      </w:r>
    </w:p>
    <w:p>
      <w:r>
        <w:t>AC power: Detailed notes section 5. This material covers theory, derivations, formulas, applications, circuit analysis, advantages, limitations, design considerations, and examination-oriented discussion.</w:t>
      </w:r>
    </w:p>
    <w:p>
      <w:r>
        <w:t>AC power: Detailed notes section 6. This material covers theory, derivations, formulas, applications, circuit analysis, advantages, limitations, design considerations, and examination-oriented discussion.</w:t>
      </w:r>
    </w:p>
    <w:p>
      <w:r>
        <w:t>AC power: Detailed notes section 7. This material covers theory, derivations, formulas, applications, circuit analysis, advantages, limitations, design considerations, and examination-oriented discussion.</w:t>
      </w:r>
    </w:p>
    <w:p>
      <w:r>
        <w:t>AC power: Detailed notes section 8. This material covers theory, derivations, formulas, applications, circuit analysis, advantages, limitations, design considerations, and examination-oriented discussion.</w:t>
      </w:r>
    </w:p>
    <w:p>
      <w:r>
        <w:t>AC power: Detailed notes section 9. This material covers theory, derivations, formulas, applications, circuit analysis, advantages, limitations, design considerations, and examination-oriented discussion.</w:t>
      </w:r>
    </w:p>
    <w:p>
      <w:r>
        <w:t>AC power: Detailed notes section 10. This material covers theory, derivations, formulas, applications, circuit analysis, advantages, limitations, design considerations, and examination-oriented discussion.</w:t>
      </w:r>
    </w:p>
    <w:p>
      <w:r>
        <w:t>AC power: Detailed notes section 11. This material covers theory, derivations, formulas, applications, circuit analysis, advantages, limitations, design considerations, and examination-oriented discussion.</w:t>
      </w:r>
    </w:p>
    <w:p>
      <w:r>
        <w:t>AC power: Detailed notes section 12. This material covers theory, derivations, formulas, applications, circuit analysis, advantages, limitations, design considerations, and examination-oriented discussion.</w:t>
      </w:r>
    </w:p>
    <w:p>
      <w:r>
        <w:t>AC power: Detailed notes section 13. This material covers theory, derivations, formulas, applications, circuit analysis, advantages, limitations, design considerations, and examination-oriented discussion.</w:t>
      </w:r>
    </w:p>
    <w:p>
      <w:r>
        <w:t>AC power: Detailed notes section 14. This material covers theory, derivations, formulas, applications, circuit analysis, advantages, limitations, design considerations, and examination-oriented discussion.</w:t>
      </w:r>
    </w:p>
    <w:p>
      <w:r>
        <w:t>AC power: Detailed notes section 15. This material covers theory, derivations, formulas, applications, circuit analysis, advantages, limitations, design considerations, and examination-oriented discussion.</w:t>
      </w:r>
    </w:p>
    <w:p>
      <w:r>
        <w:t>AC power: Detailed notes section 16. This material covers theory, derivations, formulas, applications, circuit analysis, advantages, limitations, design considerations, and examination-oriented discussion.</w:t>
      </w:r>
    </w:p>
    <w:p>
      <w:r>
        <w:t>AC power: Detailed notes section 17. This material covers theory, derivations, formulas, applications, circuit analysis, advantages, limitations, design considerations, and examination-oriented discussion.</w:t>
      </w:r>
    </w:p>
    <w:p>
      <w:r>
        <w:t>AC power: Detailed notes section 18. This material covers theory, derivations, formulas, applications, circuit analysis, advantages, limitations, design considerations, and examination-oriented discussion.</w:t>
      </w:r>
    </w:p>
    <w:p>
      <w:r>
        <w:t>AC power: Detailed notes section 19. This material covers theory, derivations, formulas, applications, circuit analysis, advantages, limitations, design considerations, and examination-oriented discussion.</w:t>
      </w:r>
    </w:p>
    <w:p>
      <w:r>
        <w:t>AC power: Detailed notes section 20. This material covers theory, derivations, formulas, applications, circuit analysis, advantages, limitations, design considerations, and examination-oriented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